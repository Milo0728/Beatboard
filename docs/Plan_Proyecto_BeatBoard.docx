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PLAN DE PROYECTO Y DISEÑO TÉCNICO</w:t>
      </w:r>
    </w:p>
    <w:p>
      <w:pPr>
        <w:jc w:val="center"/>
      </w:pPr>
      <w:r>
        <w:rPr>
          <w:i/>
          <w:color w:val="404040"/>
          <w:sz w:val="32"/>
        </w:rPr>
        <w:t>Plataforma Web "BeatBoard"</w:t>
        <w:br/>
        <w:t>Sistema de Votación y Crítica Musical</w:t>
        <w:br/>
        <w:t>para Canales de Reacciones</w:t>
      </w:r>
    </w:p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/>
                <w:b/>
                <w:sz w:val="22"/>
              </w:rPr>
              <w:t>Versión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sz w:val="22"/>
              </w:rPr>
              <w:t>Fecha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sz w:val="22"/>
              </w:rPr>
              <w:t>03 de junio de 2026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sz w:val="22"/>
              </w:rPr>
              <w:t>Autor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sz w:val="22"/>
              </w:rPr>
              <w:t>Equipo de Arquitectura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sz w:val="22"/>
              </w:rPr>
              <w:t>Borrador para aprobación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1. RESUMEN DEL PROYECTO</w:t>
      </w:r>
    </w:p>
    <w:p>
      <w:pPr>
        <w:pStyle w:val="Heading2"/>
      </w:pPr>
      <w:r>
        <w:rPr>
          <w:rFonts w:ascii="Calibri" w:hAnsi="Calibri"/>
        </w:rPr>
        <w:t>1.1. Descripción General</w:t>
      </w:r>
    </w:p>
    <w:p>
      <w:r>
        <w:rPr>
          <w:rFonts w:ascii="Calibri" w:hAnsi="Calibri"/>
          <w:b w:val="0"/>
          <w:i w:val="0"/>
          <w:sz w:val="22"/>
        </w:rPr>
        <w:t>BeatBoard es una plataforma web interactiva diseñada para reemplazar el uso de hojas de cálculo de Excel durante las transmisiones en vivo de canales de reacciones musicales. La aplicación permitirá a los hosts e invitados calificar álbumes y canciones en tiempo real, dejar reseñas escritas, y generar de forma automática rankings dinámicos visualmente atractivos. La plataforma funcionará como un tablero público (estilo foro/leaderboard) consultable por la audiencia, generando un histórico permanente y navegable del contenido reseñado en el canal.</w:t>
      </w:r>
    </w:p>
    <w:p>
      <w:pPr>
        <w:pStyle w:val="Heading2"/>
      </w:pPr>
      <w:r>
        <w:rPr>
          <w:rFonts w:ascii="Calibri" w:hAnsi="Calibri"/>
        </w:rPr>
        <w:t>1.2. Problema Actual</w:t>
      </w:r>
    </w:p>
    <w:p>
      <w:r>
        <w:rPr>
          <w:rFonts w:ascii="Calibri" w:hAnsi="Calibri"/>
          <w:b w:val="0"/>
          <w:i w:val="0"/>
          <w:sz w:val="22"/>
        </w:rPr>
        <w:t>El flujo de trabajo basado en Excel presenta limitaciones críticas para la operación de un canal de reacciones musicales: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Rigidez de formato:</w:t>
      </w:r>
      <w:r>
        <w:rPr>
          <w:rFonts w:ascii="Calibri" w:hAnsi="Calibri"/>
          <w:sz w:val="22"/>
        </w:rPr>
        <w:t xml:space="preserve"> Excel no está diseñado para mostrar información rica (portadas, multimedia, comentarios estructurados).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Pobre experiencia visual en pantalla:</w:t>
      </w:r>
      <w:r>
        <w:rPr>
          <w:rFonts w:ascii="Calibri" w:hAnsi="Calibri"/>
          <w:sz w:val="22"/>
        </w:rPr>
        <w:t xml:space="preserve"> Las hojas son poco atractivas para la audiencia que sigue el stream.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Falta de interactividad:</w:t>
      </w:r>
      <w:r>
        <w:rPr>
          <w:rFonts w:ascii="Calibri" w:hAnsi="Calibri"/>
          <w:sz w:val="22"/>
        </w:rPr>
        <w:t xml:space="preserve"> El público no puede explorar rankings históricos ni navegar entre álbumes pasados.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Histórico difícil de mantener:</w:t>
      </w:r>
      <w:r>
        <w:rPr>
          <w:rFonts w:ascii="Calibri" w:hAnsi="Calibri"/>
          <w:sz w:val="22"/>
        </w:rPr>
        <w:t xml:space="preserve"> Cada show suele crear archivos nuevos; consolidar tendencias es manual y propenso a errores.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Sin persistencia pública:</w:t>
      </w:r>
      <w:r>
        <w:rPr>
          <w:rFonts w:ascii="Calibri" w:hAnsi="Calibri"/>
          <w:sz w:val="22"/>
        </w:rPr>
        <w:t xml:space="preserve"> No existe una URL pública que los seguidores puedan consultar entre transmisiones.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Errores de cálculo:</w:t>
      </w:r>
      <w:r>
        <w:rPr>
          <w:rFonts w:ascii="Calibri" w:hAnsi="Calibri"/>
          <w:sz w:val="22"/>
        </w:rPr>
        <w:t xml:space="preserve"> Los promedios se calculan a mano o con fórmulas frágiles que se rompen al editarse en vivo.</w:t>
      </w:r>
    </w:p>
    <w:p>
      <w:pPr>
        <w:pStyle w:val="Heading2"/>
      </w:pPr>
      <w:r>
        <w:rPr>
          <w:rFonts w:ascii="Calibri" w:hAnsi="Calibri"/>
        </w:rPr>
        <w:t>1.3. Objetivos del Proyecto</w:t>
      </w:r>
    </w:p>
    <w:p>
      <w:pPr>
        <w:pStyle w:val="Heading3"/>
      </w:pPr>
      <w:r>
        <w:rPr>
          <w:rFonts w:ascii="Calibri" w:hAnsi="Calibri"/>
        </w:rPr>
        <w:t>Objetivo Principal</w:t>
      </w:r>
    </w:p>
    <w:p>
      <w:r>
        <w:rPr>
          <w:rFonts w:ascii="Calibri" w:hAnsi="Calibri"/>
          <w:b w:val="0"/>
          <w:i w:val="0"/>
          <w:sz w:val="22"/>
        </w:rPr>
        <w:t>Automatizar el sistema de calificaciones musicales del canal, ofreciendo una experiencia visual atractiva para streamings en vivo y una plataforma pública con histórico navegable para la audiencia.</w:t>
      </w:r>
    </w:p>
    <w:p>
      <w:pPr>
        <w:pStyle w:val="Heading3"/>
      </w:pPr>
      <w:r>
        <w:rPr>
          <w:rFonts w:ascii="Calibri" w:hAnsi="Calibri"/>
        </w:rPr>
        <w:t>Objetivos Específicos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Automatizar el cálculo de promedios</w:t>
      </w:r>
      <w:r>
        <w:rPr>
          <w:rFonts w:ascii="Calibri" w:hAnsi="Calibri"/>
          <w:sz w:val="22"/>
        </w:rPr>
        <w:t xml:space="preserve"> por canción y por álbum según las reglas de votación definidas.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Permitir reseñas en texto libre</w:t>
      </w:r>
      <w:r>
        <w:rPr>
          <w:rFonts w:ascii="Calibri" w:hAnsi="Calibri"/>
          <w:sz w:val="22"/>
        </w:rPr>
        <w:t xml:space="preserve"> asociadas a cada calificación, capturando el contexto del veredicto.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Mostrar rankings dinámicos</w:t>
      </w:r>
      <w:r>
        <w:rPr>
          <w:rFonts w:ascii="Calibri" w:hAnsi="Calibri"/>
          <w:sz w:val="22"/>
        </w:rPr>
        <w:t xml:space="preserve"> ordenados por puntuación, con filtros por año, género y artista.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Optimizar la UI para streaming</w:t>
      </w:r>
      <w:r>
        <w:rPr>
          <w:rFonts w:ascii="Calibri" w:hAnsi="Calibri"/>
          <w:sz w:val="22"/>
        </w:rPr>
        <w:t xml:space="preserve"> con un modo oscuro de alto contraste, tipografía grande y elementos animados.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Crear un histórico público permanente</w:t>
      </w:r>
      <w:r>
        <w:rPr>
          <w:rFonts w:ascii="Calibri" w:hAnsi="Calibri"/>
          <w:sz w:val="22"/>
        </w:rPr>
        <w:t xml:space="preserve"> consultable vía URL desde cualquier dispositivo.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Reducir el tiempo de preparación</w:t>
      </w:r>
      <w:r>
        <w:rPr>
          <w:rFonts w:ascii="Calibri" w:hAnsi="Calibri"/>
          <w:sz w:val="22"/>
        </w:rPr>
        <w:t xml:space="preserve"> del host antes de cada transmisión a menos de 2 minutos por álbum.</w:t>
      </w:r>
    </w:p>
    <w:p>
      <w:pPr>
        <w:pStyle w:val="Heading2"/>
      </w:pPr>
      <w:r>
        <w:rPr>
          <w:rFonts w:ascii="Calibri" w:hAnsi="Calibri"/>
        </w:rPr>
        <w:t>1.4. Alcance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Incluido en MVP:</w:t>
      </w:r>
      <w:r>
        <w:rPr>
          <w:rFonts w:ascii="Calibri" w:hAnsi="Calibri"/>
          <w:sz w:val="22"/>
        </w:rPr>
        <w:t xml:space="preserve"> Calificación de álbumes/canciones, sistema de comentarios, rankings públicos, gestión de usuarios con roles, modo presentación para streaming.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Fuera del MVP (Fases futuras):</w:t>
      </w:r>
      <w:r>
        <w:rPr>
          <w:rFonts w:ascii="Calibri" w:hAnsi="Calibri"/>
          <w:sz w:val="22"/>
        </w:rPr>
        <w:t xml:space="preserve"> App móvil nativa, integración con Spotify/Last.fm para metadatos automáticos, sistema de votación abierta a la audiencia, monetización (sponsorships, ads).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2. REQUERIMIENTOS FUNCIONALES (FEATURES CLAVE)</w:t>
      </w:r>
    </w:p>
    <w:p>
      <w:pPr>
        <w:pStyle w:val="Heading2"/>
      </w:pPr>
      <w:r>
        <w:rPr>
          <w:rFonts w:ascii="Calibri" w:hAnsi="Calibri"/>
        </w:rPr>
        <w:t>2.1. Sistema de Calificación Preciso</w:t>
      </w:r>
    </w:p>
    <w:p>
      <w:pPr>
        <w:pStyle w:val="Heading3"/>
      </w:pPr>
      <w:r>
        <w:rPr>
          <w:rFonts w:ascii="Calibri" w:hAnsi="Calibri"/>
        </w:rPr>
        <w:t>2.1.1. Reglas de Votación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Rango válido:</w:t>
      </w:r>
      <w:r>
        <w:rPr>
          <w:rFonts w:ascii="Calibri" w:hAnsi="Calibri"/>
          <w:sz w:val="22"/>
        </w:rPr>
        <w:t xml:space="preserve"> Notas enteras y decimales entre </w:t>
      </w:r>
      <w:r>
        <w:rPr>
          <w:rFonts w:ascii="Calibri" w:hAnsi="Calibri"/>
          <w:b/>
          <w:sz w:val="22"/>
        </w:rPr>
        <w:t>1.0 y 10.0</w:t>
      </w:r>
      <w:r>
        <w:rPr>
          <w:rFonts w:ascii="Calibri" w:hAnsi="Calibri"/>
          <w:sz w:val="22"/>
        </w:rPr>
        <w:t>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Paso (incremento):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sz w:val="22"/>
        </w:rPr>
        <w:t>0.5 puntos</w:t>
      </w:r>
      <w:r>
        <w:rPr>
          <w:rFonts w:ascii="Calibri" w:hAnsi="Calibri"/>
          <w:sz w:val="22"/>
        </w:rPr>
        <w:t>. Valores aceptados: 1.0, 1.5, 2.0, 2.5, 3.0, 3.5, 4.0, 4.5, 5.0, 5.5, 6.0, 6.5, 7.0, 7.5, 8.0, 8.5, 9.0, 9.5, 10.0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Validación backend:</w:t>
      </w:r>
      <w:r>
        <w:rPr>
          <w:rFonts w:ascii="Calibri" w:hAnsi="Calibri"/>
          <w:sz w:val="22"/>
        </w:rPr>
        <w:t xml:space="preserve"> Cualquier valor recibido se valida con la regla value &gt;= 1 &amp;&amp; value &lt;= 10 &amp;&amp; (value * 2) % 1 === 0.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Almacenamiento:</w:t>
      </w:r>
      <w:r>
        <w:rPr>
          <w:rFonts w:ascii="Calibri" w:hAnsi="Calibri"/>
          <w:sz w:val="22"/>
        </w:rPr>
        <w:t xml:space="preserve"> El valor se persiste como DECIMAL(3,1) o equivalente para evitar errores de punto flotante.</w:t>
      </w:r>
    </w:p>
    <w:p>
      <w:pPr>
        <w:pStyle w:val="Heading3"/>
      </w:pPr>
      <w:r>
        <w:rPr>
          <w:rFonts w:ascii="Calibri" w:hAnsi="Calibri"/>
        </w:rPr>
        <w:t>2.1.2. Tipos de Calificación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Calificación de Canción:</w:t>
      </w:r>
      <w:r>
        <w:rPr>
          <w:rFonts w:ascii="Calibri" w:hAnsi="Calibri"/>
          <w:sz w:val="22"/>
        </w:rPr>
        <w:t xml:space="preserve"> Cada track recibe una nota individual del host.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Calificación de Álbum (calculada):</w:t>
      </w:r>
      <w:r>
        <w:rPr>
          <w:rFonts w:ascii="Calibri" w:hAnsi="Calibri"/>
          <w:sz w:val="22"/>
        </w:rPr>
        <w:t xml:space="preserve"> Promedio aritmético de las notas de todas las canciones del álbum.</w:t>
      </w:r>
    </w:p>
    <w:p>
      <w:pPr>
        <w:ind w:left="283"/>
      </w:pPr>
      <w:r>
        <w:rPr>
          <w:rFonts w:ascii="Consolas" w:hAnsi="Consolas"/>
          <w:sz w:val="18"/>
        </w:rPr>
        <w:t>promedio_album = SUMA(notas_canciones) / COUNT(canciones_calificadas)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Redondeo al múltiplo de 0.5 más cercano para visualización (manteniendo el valor exacto interno).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Calificación de Álbum Manual (opcional):</w:t>
      </w:r>
      <w:r>
        <w:rPr>
          <w:rFonts w:ascii="Calibri" w:hAnsi="Calibri"/>
          <w:sz w:val="22"/>
        </w:rPr>
        <w:t xml:space="preserve"> El host puede sobrescribir el promedio automático con una nota holística del álbum como un todo. En ese caso, se almacena tanto el promedio calculado como la nota manual.</w:t>
      </w:r>
    </w:p>
    <w:p>
      <w:pPr>
        <w:pStyle w:val="Heading3"/>
      </w:pPr>
      <w:r>
        <w:rPr>
          <w:rFonts w:ascii="Calibri" w:hAnsi="Calibri"/>
        </w:rPr>
        <w:t>2.1.3. Múltiples Calificadores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 xml:space="preserve">Cada </w:t>
      </w:r>
      <w:r>
        <w:rPr>
          <w:rFonts w:ascii="Calibri" w:hAnsi="Calibri"/>
          <w:b/>
          <w:sz w:val="22"/>
        </w:rPr>
        <w:t>host/invitado autenticado</w:t>
      </w:r>
      <w:r>
        <w:rPr>
          <w:rFonts w:ascii="Calibri" w:hAnsi="Calibri"/>
          <w:sz w:val="22"/>
        </w:rPr>
        <w:t xml:space="preserve"> puede emitir su propia calificación independiente sobre el mismo álbum o canción.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 xml:space="preserve">La calificación pública mostrada es el </w:t>
      </w:r>
      <w:r>
        <w:rPr>
          <w:rFonts w:ascii="Calibri" w:hAnsi="Calibri"/>
          <w:b/>
          <w:sz w:val="22"/>
        </w:rPr>
        <w:t>promedio entre los calificadores</w:t>
      </w:r>
      <w:r>
        <w:rPr>
          <w:rFonts w:ascii="Calibri" w:hAnsi="Calibri"/>
          <w:sz w:val="22"/>
        </w:rPr>
        <w:t>, ponderado opcionalmente por rol (host principal vs. invitado).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Se mantienen visibles las calificaciones individuales para transparencia.</w:t>
      </w:r>
    </w:p>
    <w:p>
      <w:pPr>
        <w:pStyle w:val="Heading2"/>
      </w:pPr>
      <w:r>
        <w:rPr>
          <w:rFonts w:ascii="Calibri" w:hAnsi="Calibri"/>
        </w:rPr>
        <w:t>2.2. Módulos de Contenido</w:t>
      </w:r>
    </w:p>
    <w:p>
      <w:pPr>
        <w:pStyle w:val="Heading3"/>
      </w:pPr>
      <w:r>
        <w:rPr>
          <w:rFonts w:ascii="Calibri" w:hAnsi="Calibri"/>
        </w:rPr>
        <w:t>2.2.1. Módulo Álbumes</w:t>
      </w:r>
    </w:p>
    <w:p>
      <w:r>
        <w:rPr>
          <w:rFonts w:ascii="Calibri" w:hAnsi="Calibri"/>
          <w:b w:val="0"/>
          <w:i w:val="0"/>
          <w:sz w:val="22"/>
        </w:rPr>
        <w:t>Cada álbum contiene los siguientes campos: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Título</w:t>
      </w:r>
      <w:r>
        <w:rPr>
          <w:rFonts w:ascii="Calibri" w:hAnsi="Calibri"/>
          <w:sz w:val="22"/>
        </w:rPr>
        <w:t xml:space="preserve"> (obligatorio)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Artista / Banda</w:t>
      </w:r>
      <w:r>
        <w:rPr>
          <w:rFonts w:ascii="Calibri" w:hAnsi="Calibri"/>
          <w:sz w:val="22"/>
        </w:rPr>
        <w:t xml:space="preserve"> (relación con tabla artists)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Año de lanzamiento</w:t>
      </w:r>
      <w:r>
        <w:rPr>
          <w:rFonts w:ascii="Calibri" w:hAnsi="Calibri"/>
          <w:sz w:val="22"/>
        </w:rPr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Portada (cover art)</w:t>
      </w:r>
      <w:r>
        <w:rPr>
          <w:rFonts w:ascii="Calibri" w:hAnsi="Calibri"/>
          <w:sz w:val="22"/>
        </w:rPr>
        <w:t xml:space="preserve"> — URL o archivo subido a almacenamiento.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Género/s</w:t>
      </w:r>
      <w:r>
        <w:rPr>
          <w:rFonts w:ascii="Calibri" w:hAnsi="Calibri"/>
          <w:sz w:val="22"/>
        </w:rPr>
        <w:t xml:space="preserve"> (multi-tag)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Sello discográfico</w:t>
      </w:r>
      <w:r>
        <w:rPr>
          <w:rFonts w:ascii="Calibri" w:hAnsi="Calibri"/>
          <w:sz w:val="22"/>
        </w:rPr>
        <w:t xml:space="preserve"> (opcional)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Duración total</w:t>
      </w:r>
      <w:r>
        <w:rPr>
          <w:rFonts w:ascii="Calibri" w:hAnsi="Calibri"/>
          <w:sz w:val="22"/>
        </w:rPr>
        <w:t xml:space="preserve"> (calculada a partir de las canciones)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Tracklist ordenado</w:t>
      </w:r>
      <w:r>
        <w:rPr>
          <w:rFonts w:ascii="Calibri" w:hAnsi="Calibri"/>
          <w:sz w:val="22"/>
        </w:rPr>
        <w:t xml:space="preserve"> — lista de canciones con número de pista.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Fecha de reseña en el canal</w:t>
      </w:r>
      <w:r>
        <w:rPr>
          <w:rFonts w:ascii="Calibri" w:hAnsi="Calibri"/>
          <w:sz w:val="22"/>
        </w:rPr>
        <w:t xml:space="preserve"> — cuándo fue cubierto en stream.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Episodio asociado</w:t>
      </w:r>
      <w:r>
        <w:rPr>
          <w:rFonts w:ascii="Calibri" w:hAnsi="Calibri"/>
          <w:sz w:val="22"/>
        </w:rPr>
        <w:t xml:space="preserve"> — opcional, link al vídeo del stream.</w:t>
      </w:r>
    </w:p>
    <w:p>
      <w:pPr>
        <w:pStyle w:val="Heading3"/>
      </w:pPr>
      <w:r>
        <w:rPr>
          <w:rFonts w:ascii="Calibri" w:hAnsi="Calibri"/>
        </w:rPr>
        <w:t>2.2.2. Módulo Canciones</w:t>
      </w:r>
    </w:p>
    <w:p>
      <w:r>
        <w:rPr>
          <w:rFonts w:ascii="Calibri" w:hAnsi="Calibri"/>
          <w:b w:val="0"/>
          <w:i w:val="0"/>
          <w:sz w:val="22"/>
        </w:rPr>
        <w:t>Cada canción contiene: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Título de la pista</w:t>
      </w:r>
      <w:r>
        <w:rPr>
          <w:rFonts w:ascii="Calibri" w:hAnsi="Calibri"/>
          <w:sz w:val="22"/>
        </w:rPr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Número de track</w:t>
      </w:r>
      <w:r>
        <w:rPr>
          <w:rFonts w:ascii="Calibri" w:hAnsi="Calibri"/>
          <w:sz w:val="22"/>
        </w:rPr>
        <w:t xml:space="preserve"> dentro del álbum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Duración</w:t>
      </w:r>
      <w:r>
        <w:rPr>
          <w:rFonts w:ascii="Calibri" w:hAnsi="Calibri"/>
          <w:sz w:val="22"/>
        </w:rPr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Artistas invitados (features)</w:t>
      </w:r>
      <w:r>
        <w:rPr>
          <w:rFonts w:ascii="Calibri" w:hAnsi="Calibri"/>
          <w:sz w:val="22"/>
        </w:rPr>
        <w:t xml:space="preserve"> — opcional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Calificación individual</w:t>
      </w:r>
      <w:r>
        <w:rPr>
          <w:rFonts w:ascii="Calibri" w:hAnsi="Calibri"/>
          <w:sz w:val="22"/>
        </w:rPr>
        <w:t xml:space="preserve"> asignada en vivo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Comentarios/notas</w:t>
      </w:r>
      <w:r>
        <w:rPr>
          <w:rFonts w:ascii="Calibri" w:hAnsi="Calibri"/>
          <w:sz w:val="22"/>
        </w:rPr>
        <w:t xml:space="preserve"> asociados a la pista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Highlight flag</w:t>
      </w:r>
      <w:r>
        <w:rPr>
          <w:rFonts w:ascii="Calibri" w:hAnsi="Calibri"/>
          <w:sz w:val="22"/>
        </w:rPr>
        <w:t xml:space="preserve"> — marca de "canción destacada" del álbum</w:t>
      </w:r>
    </w:p>
    <w:p>
      <w:pPr>
        <w:pStyle w:val="Heading2"/>
      </w:pPr>
      <w:r>
        <w:rPr>
          <w:rFonts w:ascii="Calibri" w:hAnsi="Calibri"/>
        </w:rPr>
        <w:t>2.3. Sistema de Foros y Comentarios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Comentarios por canción:</w:t>
      </w:r>
      <w:r>
        <w:rPr>
          <w:rFonts w:ascii="Calibri" w:hAnsi="Calibri"/>
          <w:sz w:val="22"/>
        </w:rPr>
        <w:t xml:space="preserve"> texto libre, máx. 1000 caracteres, justificación del veredicto.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Comentarios por álbum:</w:t>
      </w:r>
      <w:r>
        <w:rPr>
          <w:rFonts w:ascii="Calibri" w:hAnsi="Calibri"/>
          <w:sz w:val="22"/>
        </w:rPr>
        <w:t xml:space="preserve"> reseña global, máx. 4000 caracteres, conclusión del host.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Comentarios anidados (replies):</w:t>
      </w:r>
      <w:r>
        <w:rPr>
          <w:rFonts w:ascii="Calibri" w:hAnsi="Calibri"/>
          <w:sz w:val="22"/>
        </w:rPr>
        <w:t xml:space="preserve"> un nivel de respuesta para permitir conversación entre hosts.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Markdown ligero:</w:t>
      </w:r>
      <w:r>
        <w:rPr>
          <w:rFonts w:ascii="Calibri" w:hAnsi="Calibri"/>
          <w:sz w:val="22"/>
        </w:rPr>
        <w:t xml:space="preserve"> soporte para negritas, cursivas, listas y enlaces.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Timestamp y autor visibles</w:t>
      </w:r>
      <w:r>
        <w:rPr>
          <w:rFonts w:ascii="Calibri" w:hAnsi="Calibri"/>
          <w:sz w:val="22"/>
        </w:rPr>
        <w:t xml:space="preserve"> en cada comentario.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Edición/eliminación</w:t>
      </w:r>
      <w:r>
        <w:rPr>
          <w:rFonts w:ascii="Calibri" w:hAnsi="Calibri"/>
          <w:sz w:val="22"/>
        </w:rPr>
        <w:t xml:space="preserve"> restringida al autor o al rol Admin.</w:t>
      </w:r>
    </w:p>
    <w:p>
      <w:pPr>
        <w:pStyle w:val="Heading2"/>
      </w:pPr>
      <w:r>
        <w:rPr>
          <w:rFonts w:ascii="Calibri" w:hAnsi="Calibri"/>
        </w:rPr>
        <w:t>2.4. Rankings Públicos (Leaderboards)</w:t>
      </w:r>
    </w:p>
    <w:p>
      <w:pPr>
        <w:pStyle w:val="Heading3"/>
      </w:pPr>
      <w:r>
        <w:rPr>
          <w:rFonts w:ascii="Calibri" w:hAnsi="Calibri"/>
        </w:rPr>
        <w:t>2.4.1. Tipos de Ranking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Top Álbumes (global):</w:t>
      </w:r>
      <w:r>
        <w:rPr>
          <w:rFonts w:ascii="Calibri" w:hAnsi="Calibri"/>
          <w:sz w:val="22"/>
        </w:rPr>
        <w:t xml:space="preserve"> Listado descendente por calificación promedio.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Top Canciones (global):</w:t>
      </w:r>
      <w:r>
        <w:rPr>
          <w:rFonts w:ascii="Calibri" w:hAnsi="Calibri"/>
          <w:sz w:val="22"/>
        </w:rPr>
        <w:t xml:space="preserve"> Las pistas individuales mejor valoradas, sin importar álbum.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Top por Año:</w:t>
      </w:r>
      <w:r>
        <w:rPr>
          <w:rFonts w:ascii="Calibri" w:hAnsi="Calibri"/>
          <w:sz w:val="22"/>
        </w:rPr>
        <w:t xml:space="preserve"> Filtro por año de lanzamiento.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Top por Género:</w:t>
      </w:r>
      <w:r>
        <w:rPr>
          <w:rFonts w:ascii="Calibri" w:hAnsi="Calibri"/>
          <w:sz w:val="22"/>
        </w:rPr>
        <w:t xml:space="preserve"> Listado segmentado por género musical.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Top por Host:</w:t>
      </w:r>
      <w:r>
        <w:rPr>
          <w:rFonts w:ascii="Calibri" w:hAnsi="Calibri"/>
          <w:sz w:val="22"/>
        </w:rPr>
        <w:t xml:space="preserve"> Calificaciones agrupadas por crítico.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Hall of Fame:</w:t>
      </w:r>
      <w:r>
        <w:rPr>
          <w:rFonts w:ascii="Calibri" w:hAnsi="Calibri"/>
          <w:sz w:val="22"/>
        </w:rPr>
        <w:t xml:space="preserve"> Álbumes con calificación ≥ 9.0.</w:t>
      </w:r>
    </w:p>
    <w:p>
      <w:pPr>
        <w:pStyle w:val="ListNumber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Hall of Shame:</w:t>
      </w:r>
      <w:r>
        <w:rPr>
          <w:rFonts w:ascii="Calibri" w:hAnsi="Calibri"/>
          <w:sz w:val="22"/>
        </w:rPr>
        <w:t xml:space="preserve"> Álbumes con calificación ≤ 3.0.</w:t>
      </w:r>
    </w:p>
    <w:p>
      <w:pPr>
        <w:pStyle w:val="Heading3"/>
      </w:pPr>
      <w:r>
        <w:rPr>
          <w:rFonts w:ascii="Calibri" w:hAnsi="Calibri"/>
        </w:rPr>
        <w:t>2.4.2. Reglas de Visualización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 xml:space="preserve">Mostrar </w:t>
      </w:r>
      <w:r>
        <w:rPr>
          <w:rFonts w:ascii="Calibri" w:hAnsi="Calibri"/>
          <w:b/>
          <w:sz w:val="22"/>
        </w:rPr>
        <w:t>portada, título, artista, calificación y posición</w:t>
      </w:r>
      <w:r>
        <w:rPr>
          <w:rFonts w:ascii="Calibri" w:hAnsi="Calibri"/>
          <w:sz w:val="22"/>
        </w:rPr>
        <w:t xml:space="preserve"> (#1, #2, etc.).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Ordenamiento principal: calificación descendente; desempate por fecha de reseña descendente.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Paginación o scroll infinito a partir de 50 entradas.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Vista "Modo Stream" optimizada para captura por OBS (1920x1080, sin scroll, tipografía grande).</w:t>
      </w:r>
    </w:p>
    <w:p>
      <w:pPr>
        <w:pStyle w:val="Heading2"/>
      </w:pPr>
      <w:r>
        <w:rPr>
          <w:rFonts w:ascii="Calibri" w:hAnsi="Calibri"/>
        </w:rPr>
        <w:t>2.5. Roles de Usuario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6236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Permisos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Admin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CRUD completo de álbumes, canciones, usuarios, calificaciones y comentarios. Gestión de roles.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Host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Crear álbumes/canciones, emitir calificaciones, dejar comentarios. Editar su propio contenido.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Invitado (Guest Host)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Emitir calificaciones y comentarios durante streams donde haya sido invitado. No puede crear álbumes.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Espectador (público)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Lectura pública de rankings, álbumes y comentarios. No requiere cuenta.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Espectador Registrado (futuro)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Espectador + capacidad de dar "me gusta" a comentarios y mantener favoritos.</w:t>
            </w:r>
          </w:p>
        </w:tc>
      </w:tr>
    </w:tbl>
    <w:p>
      <w:pPr>
        <w:pStyle w:val="Heading2"/>
      </w:pPr>
      <w:r>
        <w:rPr>
          <w:rFonts w:ascii="Calibri" w:hAnsi="Calibri"/>
        </w:rPr>
        <w:t>2.6. Modo Presentación / Live Stream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Pantalla de votación en vivo:</w:t>
      </w:r>
      <w:r>
        <w:rPr>
          <w:rFonts w:ascii="Calibri" w:hAnsi="Calibri"/>
          <w:sz w:val="22"/>
        </w:rPr>
        <w:t xml:space="preserve"> Vista grande con el álbum actual, tracklist visible, y campos para introducir notas con teclado o slider.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Atajos de teclado:</w:t>
      </w:r>
      <w:r>
        <w:rPr>
          <w:rFonts w:ascii="Calibri" w:hAnsi="Calibri"/>
          <w:sz w:val="22"/>
        </w:rPr>
        <w:t xml:space="preserve"> Teclas numéricas para puntuación rápida (1-9 + Shift para .5).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Overlay para OBS:</w:t>
      </w:r>
      <w:r>
        <w:rPr>
          <w:rFonts w:ascii="Calibri" w:hAnsi="Calibri"/>
          <w:sz w:val="22"/>
        </w:rPr>
        <w:t xml:space="preserve"> Vista en URL dedicada (/live/overlay) con fondo transparente para usar como capa en streaming.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Indicador de "Calificando ahora":</w:t>
      </w:r>
      <w:r>
        <w:rPr>
          <w:rFonts w:ascii="Calibri" w:hAnsi="Calibri"/>
          <w:sz w:val="22"/>
        </w:rPr>
        <w:t xml:space="preserve"> Estado público que muestra qué álbum se está reseñando en tiempo real.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3. ARQUITECTURA TECNOLÓGICA PROPUESTA</w:t>
      </w:r>
    </w:p>
    <w:p>
      <w:pPr>
        <w:pStyle w:val="Heading2"/>
      </w:pPr>
      <w:r>
        <w:rPr>
          <w:rFonts w:ascii="Calibri" w:hAnsi="Calibri"/>
        </w:rPr>
        <w:t>3.1. Stack Recomendado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2835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4535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Frontend Framework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Next.js 15 (App Router) + React 19 + 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SSR/SSG para SEO en rankings públicos, rutas API integradas, ecosistema robusto, soporte para streaming UI.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UI / Estilos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Tailwind CSS 4 + shadcn/ui + 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Velocidad de desarrollo, modo oscuro nativo, componentes accesibles y animaciones fluidas para streams.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Backend / API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Next.js API Routes + tRPC o Node.js (Fastify)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TypeScript end-to-end, tipado seguro entre cliente y servidor, baja latencia.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Base de Datos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PostgreSQL gestionada (Supabase)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Relacional robusta, ideal para Usuarios → Álbumes → Canciones → Calificaciones. Soporte de Row Level Security.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ORM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Prisma o Drizzle ORM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Migraciones declarativas, tipado en TypeScript, esquema versionado.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Tiempo Real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Supabase Realtime (WebSockets sobre Postgres)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Actualización instantánea de rankings y comentarios sin polling.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Autenticación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Supabase Auth o Auth.js (NextAuth)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Soporte OAuth (Google, Twitch, Discord), roles personalizados, JWT.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Almacenamiento de Portadas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Supabase Storage o Cloudflare R2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CDN integrado, costo bajo, optimización de imágenes.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Despliegue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Vercel (frontend) + Supabase (backend gestionado)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Despliegue automático desde Git, edge functions, escalado transparente.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Monitoreo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Sentry + Vercel Analytics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Alertas de errores en producción durante streams en vivo.</w:t>
            </w:r>
          </w:p>
        </w:tc>
      </w:tr>
    </w:tbl>
    <w:p>
      <w:pPr>
        <w:pStyle w:val="Heading3"/>
      </w:pPr>
      <w:r>
        <w:rPr>
          <w:rFonts w:ascii="Calibri" w:hAnsi="Calibri"/>
        </w:rPr>
        <w:t>3.1.1. Justificación del Stack</w:t>
      </w:r>
    </w:p>
    <w:p>
      <w:r>
        <w:rPr>
          <w:rFonts w:ascii="Calibri" w:hAnsi="Calibri"/>
          <w:b w:val="0"/>
          <w:i w:val="0"/>
          <w:sz w:val="22"/>
        </w:rPr>
        <w:t>La combinación Next.js + Supabase es óptima para este proyecto porque: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Time-to-market mínimo:</w:t>
      </w:r>
      <w:r>
        <w:rPr>
          <w:rFonts w:ascii="Calibri" w:hAnsi="Calibri"/>
          <w:sz w:val="22"/>
        </w:rPr>
        <w:t xml:space="preserve"> Supabase elimina la necesidad de construir backend de autenticación, almacenamiento y tiempo real desde cero.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Tipado fuerte end-to-end:</w:t>
      </w:r>
      <w:r>
        <w:rPr>
          <w:rFonts w:ascii="Calibri" w:hAnsi="Calibri"/>
          <w:sz w:val="22"/>
        </w:rPr>
        <w:t xml:space="preserve"> TypeScript en frontend, backend y esquema de BD reduce bugs en producción.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Tiempo real out-of-the-box:</w:t>
      </w:r>
      <w:r>
        <w:rPr>
          <w:rFonts w:ascii="Calibri" w:hAnsi="Calibri"/>
          <w:sz w:val="22"/>
        </w:rPr>
        <w:t xml:space="preserve"> Los rankings se actualizan al instante para la audiencia sin recargar.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SEO:</w:t>
      </w:r>
      <w:r>
        <w:rPr>
          <w:rFonts w:ascii="Calibri" w:hAnsi="Calibri"/>
          <w:sz w:val="22"/>
        </w:rPr>
        <w:t xml:space="preserve"> Next.js renderiza los rankings públicos en el servidor, indexables por Google.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Costo cero/bajo en MVP:</w:t>
      </w:r>
      <w:r>
        <w:rPr>
          <w:rFonts w:ascii="Calibri" w:hAnsi="Calibri"/>
          <w:sz w:val="22"/>
        </w:rPr>
        <w:t xml:space="preserve"> Ambos servicios tienen tier gratuito generoso.</w:t>
      </w:r>
    </w:p>
    <w:p>
      <w:pPr>
        <w:pStyle w:val="Heading2"/>
      </w:pPr>
      <w:r>
        <w:rPr>
          <w:rFonts w:ascii="Calibri" w:hAnsi="Calibri"/>
        </w:rPr>
        <w:t>3.2. Estructura de Componentes Frontend</w:t>
      </w:r>
    </w:p>
    <w:p>
      <w:pPr>
        <w:ind w:left="283"/>
      </w:pPr>
      <w:r>
        <w:rPr>
          <w:rFonts w:ascii="Consolas" w:hAnsi="Consolas"/>
          <w:sz w:val="18"/>
        </w:rPr>
        <w:t>/app</w:t>
        <w:br/>
        <w:t>├── (public)</w:t>
        <w:br/>
        <w:t>│   ├── page.tsx                  → Home con Top Álbumes</w:t>
        <w:br/>
        <w:t>│   ├── albums/</w:t>
        <w:br/>
        <w:t>│   │   ├── page.tsx              → Listado completo</w:t>
        <w:br/>
        <w:t>│   │   └── [slug]/page.tsx       → Detalle de álbum + canciones + comentarios</w:t>
        <w:br/>
        <w:t>│   ├── songs/page.tsx            → Top canciones</w:t>
        <w:br/>
        <w:t>│   ├── artists/[slug]/page.tsx   → Página de artista</w:t>
        <w:br/>
        <w:t>│   └── rankings/page.tsx         → Vista de leaderboards con filtros</w:t>
        <w:br/>
        <w:t>│</w:t>
        <w:br/>
        <w:t>├── (auth)</w:t>
        <w:br/>
        <w:t>│   ├── login/page.tsx</w:t>
        <w:br/>
        <w:t>│   └── register/page.tsx</w:t>
        <w:br/>
        <w:t>│</w:t>
        <w:br/>
        <w:t>├── (dashboard)</w:t>
        <w:br/>
        <w:t>│   ├── layout.tsx                → Layout con sidebar para hosts/admin</w:t>
        <w:br/>
        <w:t>│   ├── admin/</w:t>
        <w:br/>
        <w:t>│   │   ├── albums/page.tsx       → CRUD de álbumes</w:t>
        <w:br/>
        <w:t>│   │   ├── users/page.tsx        → Gestión de roles</w:t>
        <w:br/>
        <w:t>│   │   └── analytics/page.tsx</w:t>
        <w:br/>
        <w:t>│   ├── live/</w:t>
        <w:br/>
        <w:t>│   │   ├── page.tsx              → Pantalla de votación en vivo</w:t>
        <w:br/>
        <w:t>│   │   └── overlay/page.tsx      → Overlay transparente para OBS</w:t>
        <w:br/>
        <w:t>│   └── my-ratings/page.tsx</w:t>
        <w:br/>
        <w:t>│</w:t>
        <w:br/>
        <w:t>├── api/                          → API Routes (tRPC handlers)</w:t>
        <w:br/>
        <w:t>│</w:t>
        <w:br/>
        <w:t>└── components/</w:t>
        <w:br/>
        <w:t xml:space="preserve">    ├── ui/                       → shadcn/ui base components</w:t>
        <w:br/>
        <w:t xml:space="preserve">    ├── ratings/</w:t>
        <w:br/>
        <w:t xml:space="preserve">    │   ├── RatingInput.tsx       → Slider 1-10 con paso 0.5</w:t>
        <w:br/>
        <w:t xml:space="preserve">    │   ├── RatingDisplay.tsx     → Visualización con estrellas/badge</w:t>
        <w:br/>
        <w:t xml:space="preserve">    │   └── RatingHistogram.tsx</w:t>
        <w:br/>
        <w:t xml:space="preserve">    ├── albums/</w:t>
        <w:br/>
        <w:t xml:space="preserve">    │   ├── AlbumCard.tsx</w:t>
        <w:br/>
        <w:t xml:space="preserve">    │   ├── AlbumGrid.tsx</w:t>
        <w:br/>
        <w:t xml:space="preserve">    │   ├── TrackList.tsx</w:t>
        <w:br/>
        <w:t xml:space="preserve">    │   └── AlbumHeader.tsx</w:t>
        <w:br/>
        <w:t xml:space="preserve">    ├── comments/</w:t>
        <w:br/>
        <w:t xml:space="preserve">    │   ├── CommentThread.tsx</w:t>
        <w:br/>
        <w:t xml:space="preserve">    │   └── CommentEditor.tsx</w:t>
        <w:br/>
        <w:t xml:space="preserve">    ├── rankings/</w:t>
        <w:br/>
        <w:t xml:space="preserve">    │   ├── Leaderboard.tsx</w:t>
        <w:br/>
        <w:t xml:space="preserve">    │   ├── RankingRow.tsx</w:t>
        <w:br/>
        <w:t xml:space="preserve">    │   └── FilterBar.tsx</w:t>
        <w:br/>
        <w:t xml:space="preserve">    └── live/</w:t>
        <w:br/>
        <w:t xml:space="preserve">        ├── LivePanel.tsx</w:t>
        <w:br/>
        <w:t xml:space="preserve">        ├── KeyboardShortcuts.tsx</w:t>
        <w:br/>
        <w:t xml:space="preserve">        └── StreamOverlay.tsx</w:t>
      </w:r>
    </w:p>
    <w:p>
      <w:pPr>
        <w:pStyle w:val="Heading3"/>
      </w:pPr>
      <w:r>
        <w:rPr>
          <w:rFonts w:ascii="Calibri" w:hAnsi="Calibri"/>
        </w:rPr>
        <w:t>3.2.1. Principios de UI/UX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Modo oscuro por defecto</w:t>
      </w:r>
      <w:r>
        <w:rPr>
          <w:rFonts w:ascii="Calibri" w:hAnsi="Calibri"/>
          <w:sz w:val="22"/>
        </w:rPr>
        <w:t xml:space="preserve"> con paleta de alto contraste (negro/grafito + acentos neón).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Tipografía display</w:t>
      </w:r>
      <w:r>
        <w:rPr>
          <w:rFonts w:ascii="Calibri" w:hAnsi="Calibri"/>
          <w:sz w:val="22"/>
        </w:rPr>
        <w:t xml:space="preserve"> para títulos de álbumes (ej. Bebas Neue, Anton) y sans-serif legible para cuerpo (ej. Inter).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Animaciones sutiles</w:t>
      </w:r>
      <w:r>
        <w:rPr>
          <w:rFonts w:ascii="Calibri" w:hAnsi="Calibri"/>
          <w:sz w:val="22"/>
        </w:rPr>
        <w:t xml:space="preserve"> al actualizarse rankings (Framer Motion) para impacto visual en streams.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Diseño mobile-first</w:t>
      </w:r>
      <w:r>
        <w:rPr>
          <w:rFonts w:ascii="Calibri" w:hAnsi="Calibri"/>
          <w:sz w:val="22"/>
        </w:rPr>
        <w:t>, pero priorizando la vista 1080p+ para overlays de OBS.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Accesibilidad WCAG AA</w:t>
      </w:r>
      <w:r>
        <w:rPr>
          <w:rFonts w:ascii="Calibri" w:hAnsi="Calibri"/>
          <w:sz w:val="22"/>
        </w:rPr>
        <w:t>: contraste mínimo, etiquetas ARIA, navegación por teclado completa.</w:t>
      </w:r>
    </w:p>
    <w:p>
      <w:pPr>
        <w:pStyle w:val="Heading2"/>
      </w:pPr>
      <w:r>
        <w:rPr>
          <w:rFonts w:ascii="Calibri" w:hAnsi="Calibri"/>
        </w:rPr>
        <w:t>3.3. Diseño de Base de Datos</w:t>
      </w:r>
    </w:p>
    <w:p>
      <w:pPr>
        <w:pStyle w:val="Heading3"/>
      </w:pPr>
      <w:r>
        <w:rPr>
          <w:rFonts w:ascii="Calibri" w:hAnsi="Calibri"/>
        </w:rPr>
        <w:t>3.3.1. Diagrama Entidad-Relación (resumen)</w:t>
      </w:r>
    </w:p>
    <w:p>
      <w:pPr>
        <w:ind w:left="283"/>
      </w:pPr>
      <w:r>
        <w:rPr>
          <w:rFonts w:ascii="Consolas" w:hAnsi="Consolas"/>
          <w:sz w:val="18"/>
        </w:rPr>
        <w:t>users ──&lt; ratings &gt;── songs &gt;── albums &gt;── artists</w:t>
        <w:br/>
        <w:t xml:space="preserve">              │                  │</w:t>
        <w:br/>
        <w:t xml:space="preserve">              └──&gt; comments &lt;─────┘</w:t>
      </w:r>
    </w:p>
    <w:p>
      <w:pPr>
        <w:pStyle w:val="Heading3"/>
      </w:pPr>
      <w:r>
        <w:rPr>
          <w:rFonts w:ascii="Calibri" w:hAnsi="Calibri"/>
        </w:rPr>
        <w:t>3.3.2. Esquema Detallado de Tablas</w:t>
      </w:r>
    </w:p>
    <w:p>
      <w:r>
        <w:rPr>
          <w:rFonts w:ascii="Calibri" w:hAnsi="Calibri"/>
          <w:b/>
          <w:i w:val="0"/>
          <w:sz w:val="22"/>
        </w:rPr>
        <w:t>Tabla: users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UNIQUE, 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username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VARCHAR(50)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UNIQUE, 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display_name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avatar_url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ENUM('admin','host','guest','viewer')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NOT NULL, DEFAULT 'viewer'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DEFAULT NOW()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last_seen_at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Tabla: artists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VARCHAR(200)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slug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VARCHAR(200)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UNIQUE, 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bio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image_url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DEFAULT NOW()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Tabla: albums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artist_id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artists(id), 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slug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UNIQUE, 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release_year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SMALLINT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cover_url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genres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TEXT[]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DEFAULT '{}'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label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VARCHAR(150)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total_duration_seconds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reviewed_at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stream_episode_url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created_by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users(id)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DEFAULT NOW()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avg_rating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DECIMAL(3,1)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Calculado (vista materializada o trigger)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rating_count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Calculado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Tabla: songs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album_id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albums(id), NOT NULL, ON DELETE CASCADE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track_number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SMALLINT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duration_seconds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featured_artists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TEXT[]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DEFAULT '{}'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is_highlight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DEFAULT FALSE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avg_rating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DECIMAL(3,1)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Calculado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rating_count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Calculado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UNIQUE (album_id, track_number)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Tabla: ratings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users(id), 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song_id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songs(id),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album_id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albums(id),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score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DECIMAL(3,1)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NOT NULL, CHECK (score &gt;= 1 AND score &lt;= 10 AND (score * 2) = FLOOR(score * 2))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rating_type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ENUM('song','album_manual','album_auto')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DEFAULT NOW()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updated_at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DEFAULT NOW()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UNIQUE (user_id, song_id)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cuando es de canción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UNIQUE (user_id, album_id, rating_type)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cuando es de álbum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CHECK ((song_id IS NOT NULL) OR (album_id IS NOT NULL))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Tabla: comments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users(id), NOT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song_id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songs(id),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album_id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albums(id),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parent_comment_id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comments(id), NULL (anidación 1 nivel)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body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NOT NULL, max 4000 chars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DEFAULT NOW()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updated_at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DEFAULT NOW()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deleted_at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 (soft delete)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Tabla: live_sessions (opcional, tracking de stream actual)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49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Restricciones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PK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current_album_id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albums(id), 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started_at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DEFAULT NOW()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ended_at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TIMESTAMPTZ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host_user_id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sz w:val="20"/>
              </w:rPr>
              <w:t>FK → users(id)</w:t>
            </w:r>
          </w:p>
        </w:tc>
      </w:tr>
    </w:tbl>
    <w:p>
      <w:pPr>
        <w:pStyle w:val="Heading3"/>
      </w:pPr>
      <w:r>
        <w:rPr>
          <w:rFonts w:ascii="Calibri" w:hAnsi="Calibri"/>
        </w:rPr>
        <w:t>3.3.3. Índices Recomendados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idx_ratings_album_id y idx_ratings_song_id para agregaciones rápidas.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idx_albums_avg_rating DESC para rankings.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idx_songs_avg_rating DESC para top tracks.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idx_comments_album_id y idx_comments_song_id.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idx_albums_release_year y GIN sobre albums.genres para filtros.</w:t>
      </w:r>
    </w:p>
    <w:p>
      <w:pPr>
        <w:pStyle w:val="Heading3"/>
      </w:pPr>
      <w:r>
        <w:rPr>
          <w:rFonts w:ascii="Calibri" w:hAnsi="Calibri"/>
        </w:rPr>
        <w:t>3.3.4. Triggers y Vistas Materializadas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Trigger update_album_avg_rating:</w:t>
      </w:r>
      <w:r>
        <w:rPr>
          <w:rFonts w:ascii="Calibri" w:hAnsi="Calibri"/>
          <w:sz w:val="22"/>
        </w:rPr>
        <w:t xml:space="preserve"> Tras INSERT/UPDATE/DELETE en ratings, recalcular albums.avg_rating y albums.rating_count.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Trigger update_song_avg_rating:</w:t>
      </w:r>
      <w:r>
        <w:rPr>
          <w:rFonts w:ascii="Calibri" w:hAnsi="Calibri"/>
          <w:sz w:val="22"/>
        </w:rPr>
        <w:t xml:space="preserve"> Equivalente para canciones.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Vista materializada mv_leaderboard_albums:</w:t>
      </w:r>
      <w:r>
        <w:rPr>
          <w:rFonts w:ascii="Calibri" w:hAnsi="Calibri"/>
          <w:sz w:val="22"/>
        </w:rPr>
        <w:t xml:space="preserve"> Top 100 álbumes con refresh cada 60 segundos (o on-demand vía función REFRESH MATERIALIZED VIEW).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Función recalculate_album_from_songs(album_id):</w:t>
      </w:r>
      <w:r>
        <w:rPr>
          <w:rFonts w:ascii="Calibri" w:hAnsi="Calibri"/>
          <w:sz w:val="22"/>
        </w:rPr>
        <w:t xml:space="preserve"> Recalcula album_auto como promedio de las canciones.</w:t>
      </w:r>
    </w:p>
    <w:p>
      <w:pPr>
        <w:pStyle w:val="Heading2"/>
      </w:pPr>
      <w:r>
        <w:rPr>
          <w:rFonts w:ascii="Calibri" w:hAnsi="Calibri"/>
        </w:rPr>
        <w:t>3.4. Lógica de Votación — Especificación Técnica</w:t>
      </w:r>
    </w:p>
    <w:p>
      <w:pPr>
        <w:pStyle w:val="Heading3"/>
      </w:pPr>
      <w:r>
        <w:rPr>
          <w:rFonts w:ascii="Calibri" w:hAnsi="Calibri"/>
        </w:rPr>
        <w:t>3.4.1. Flujo de Calificación de una Canción</w:t>
      </w:r>
    </w:p>
    <w:p>
      <w:pPr>
        <w:pStyle w:val="ListNumber"/>
      </w:pPr>
      <w:r>
        <w:rPr>
          <w:rFonts w:ascii="Calibri" w:hAnsi="Calibri"/>
          <w:sz w:val="22"/>
        </w:rPr>
        <w:t>El host autenticado abre la vista /live y selecciona el álbum activo.</w:t>
      </w:r>
    </w:p>
    <w:p>
      <w:pPr>
        <w:pStyle w:val="ListNumber"/>
      </w:pPr>
      <w:r>
        <w:rPr>
          <w:rFonts w:ascii="Calibri" w:hAnsi="Calibri"/>
          <w:sz w:val="22"/>
        </w:rPr>
        <w:t>Para cada canción del tracklist, introduce una nota mediante un slider visual con paso de 0.5 (input range con step="0.5") o atajos de teclado: dígitos 1-9 = nota entera; Shift + dígito = nota + 0.5; 0 = 10.0.</w:t>
      </w:r>
    </w:p>
    <w:p>
      <w:pPr>
        <w:pStyle w:val="ListNumber"/>
      </w:pPr>
      <w:r>
        <w:rPr>
          <w:rFonts w:ascii="Calibri" w:hAnsi="Calibri"/>
          <w:sz w:val="22"/>
        </w:rPr>
        <w:t>El frontend valida localmente: score ∈ [1, 10] AND (score * 2) % 1 === 0.</w:t>
      </w:r>
    </w:p>
    <w:p>
      <w:pPr>
        <w:pStyle w:val="ListNumber"/>
      </w:pPr>
      <w:r>
        <w:rPr>
          <w:rFonts w:ascii="Calibri" w:hAnsi="Calibri"/>
          <w:sz w:val="22"/>
        </w:rPr>
        <w:t>Se envía un POST /api/ratings con { song_id, score, rating_type: 'song' }.</w:t>
      </w:r>
    </w:p>
    <w:p>
      <w:pPr>
        <w:pStyle w:val="ListNumber"/>
      </w:pPr>
      <w:r>
        <w:rPr>
          <w:rFonts w:ascii="Calibri" w:hAnsi="Calibri"/>
          <w:sz w:val="22"/>
        </w:rPr>
        <w:t>El backend valida nuevamente con la restricción CHECK en la BD.</w:t>
      </w:r>
    </w:p>
    <w:p>
      <w:pPr>
        <w:pStyle w:val="ListNumber"/>
      </w:pPr>
      <w:r>
        <w:rPr>
          <w:rFonts w:ascii="Calibri" w:hAnsi="Calibri"/>
          <w:sz w:val="22"/>
        </w:rPr>
        <w:t>Si ya existe una calificación de ese usuario para esa canción → UPDATE; si no → INSERT.</w:t>
      </w:r>
    </w:p>
    <w:p>
      <w:pPr>
        <w:pStyle w:val="ListNumber"/>
      </w:pPr>
      <w:r>
        <w:rPr>
          <w:rFonts w:ascii="Calibri" w:hAnsi="Calibri"/>
          <w:sz w:val="22"/>
        </w:rPr>
        <w:t>El trigger de Postgres recalcula songs.avg_rating y dispara un evento Realtime.</w:t>
      </w:r>
    </w:p>
    <w:p>
      <w:pPr>
        <w:pStyle w:val="ListNumber"/>
      </w:pPr>
      <w:r>
        <w:rPr>
          <w:rFonts w:ascii="Calibri" w:hAnsi="Calibri"/>
          <w:sz w:val="22"/>
        </w:rPr>
        <w:t>Todos los clientes suscritos (audiencia + overlay OBS) reciben la actualización vía WebSocket.</w:t>
      </w:r>
    </w:p>
    <w:p>
      <w:pPr>
        <w:pStyle w:val="Heading3"/>
      </w:pPr>
      <w:r>
        <w:rPr>
          <w:rFonts w:ascii="Calibri" w:hAnsi="Calibri"/>
        </w:rPr>
        <w:t>3.4.2. Cálculo del Promedio de Álbum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Modo automático (album_auto):</w:t>
      </w:r>
      <w:r>
        <w:rPr>
          <w:rFonts w:ascii="Calibri" w:hAnsi="Calibri"/>
          <w:sz w:val="22"/>
        </w:rPr>
        <w:t xml:space="preserve"> Se recalcula cuando cambia cualquier rating de canción del álbum.</w:t>
      </w:r>
    </w:p>
    <w:p>
      <w:pPr>
        <w:ind w:left="283"/>
      </w:pPr>
      <w:r>
        <w:rPr>
          <w:rFonts w:ascii="Consolas" w:hAnsi="Consolas"/>
          <w:sz w:val="18"/>
        </w:rPr>
        <w:t>UPDATE albums</w:t>
        <w:br/>
        <w:t>SET avg_rating = ROUND(</w:t>
        <w:br/>
        <w:t xml:space="preserve">  (SELECT AVG(score) FROM ratings</w:t>
        <w:br/>
        <w:t xml:space="preserve">   WHERE album_id = albums.id</w:t>
        <w:br/>
        <w:t xml:space="preserve">     AND rating_type = 'song') * 2</w:t>
        <w:br/>
        <w:t>) / 2.0</w:t>
        <w:br/>
        <w:t>WHERE id = :album_id;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Modo manual (album_manual):</w:t>
      </w:r>
      <w:r>
        <w:rPr>
          <w:rFonts w:ascii="Calibri" w:hAnsi="Calibri"/>
          <w:sz w:val="22"/>
        </w:rPr>
        <w:t xml:space="preserve"> Si existe una entrada rating_type = 'album_manual', ésta prevalece visualmente, pero ambas se persisten.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Modo mixto entre hosts:</w:t>
      </w:r>
      <w:r>
        <w:rPr>
          <w:rFonts w:ascii="Calibri" w:hAnsi="Calibri"/>
          <w:sz w:val="22"/>
        </w:rPr>
        <w:t xml:space="preserve"> Si hay múltiples hosts, el avg_rating mostrado es el promedio de los promedios por host (no de calificaciones planas), evitando que un host con más canciones calificadas distorsione el resultado.</w:t>
      </w:r>
    </w:p>
    <w:p>
      <w:pPr>
        <w:pStyle w:val="Heading3"/>
      </w:pPr>
      <w:r>
        <w:rPr>
          <w:rFonts w:ascii="Calibri" w:hAnsi="Calibri"/>
        </w:rPr>
        <w:t>3.4.3. Redondeo y Visualización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Cálculo interno:</w:t>
      </w:r>
      <w:r>
        <w:rPr>
          <w:rFonts w:ascii="Calibri" w:hAnsi="Calibri"/>
          <w:sz w:val="22"/>
        </w:rPr>
        <w:t xml:space="preserve"> Precisión completa (DECIMAL(10,4) en operaciones intermedias).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Almacenamiento:</w:t>
      </w:r>
      <w:r>
        <w:rPr>
          <w:rFonts w:ascii="Calibri" w:hAnsi="Calibri"/>
          <w:sz w:val="22"/>
        </w:rPr>
        <w:t xml:space="preserve"> DECIMAL(3,1) redondeado al múltiplo de 0.5 más cercano.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Algoritmo de redondeo a 0.5:</w:t>
      </w:r>
      <w:r>
        <w:rPr>
          <w:rFonts w:ascii="Calibri" w:hAnsi="Calibri"/>
          <w:sz w:val="22"/>
        </w:rPr>
      </w:r>
    </w:p>
    <w:p>
      <w:pPr>
        <w:ind w:left="283"/>
      </w:pPr>
      <w:r>
        <w:rPr>
          <w:rFonts w:ascii="Consolas" w:hAnsi="Consolas"/>
          <w:sz w:val="18"/>
        </w:rPr>
        <w:t>function roundToHalf(value: number): number {</w:t>
        <w:br/>
        <w:t xml:space="preserve">  return Math.round(value * 2) / 2;</w:t>
        <w:br/>
        <w:t>}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Visualización:</w:t>
      </w:r>
      <w:r>
        <w:rPr>
          <w:rFonts w:ascii="Calibri" w:hAnsi="Calibri"/>
          <w:sz w:val="22"/>
        </w:rPr>
        <w:t xml:space="preserve"> Siempre con un decimal explícito (ej. 8.0, no 8).</w:t>
      </w:r>
    </w:p>
    <w:p>
      <w:pPr>
        <w:pStyle w:val="Heading3"/>
      </w:pPr>
      <w:r>
        <w:rPr>
          <w:rFonts w:ascii="Calibri" w:hAnsi="Calibri"/>
        </w:rPr>
        <w:t>3.4.4. Reglas de Integridad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Un usuario no puede calificar la misma canción dos veces (restricción UNIQUE).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Una calificación se puede editar siempre que se mantenga el id original (UPDATE, no INSERT nuevo).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Borrar una canción elimina en cascada sus calificaciones y comentarios asociados.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Solo Admin puede borrar un álbum; los hosts pueden archivar sus propias creaciones.</w:t>
      </w:r>
    </w:p>
    <w:p>
      <w:pPr>
        <w:pStyle w:val="Heading2"/>
      </w:pPr>
      <w:r>
        <w:rPr>
          <w:rFonts w:ascii="Calibri" w:hAnsi="Calibri"/>
        </w:rPr>
        <w:t>3.5. Seguridad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Row Level Security (RLS) en Supabase:</w:t>
      </w:r>
      <w:r>
        <w:rPr>
          <w:rFonts w:ascii="Calibri" w:hAnsi="Calibri"/>
          <w:sz w:val="22"/>
        </w:rPr>
        <w:t xml:space="preserve"> Cada tabla tiene políticas que restringen escritura por rol.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Sanitización de Markdown:</w:t>
      </w:r>
      <w:r>
        <w:rPr>
          <w:rFonts w:ascii="Calibri" w:hAnsi="Calibri"/>
          <w:sz w:val="22"/>
        </w:rPr>
        <w:t xml:space="preserve"> Librería DOMPurify en comentarios para prevenir XSS.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Rate limiting:</w:t>
      </w:r>
      <w:r>
        <w:rPr>
          <w:rFonts w:ascii="Calibri" w:hAnsi="Calibri"/>
          <w:sz w:val="22"/>
        </w:rPr>
        <w:t xml:space="preserve"> Máx. 30 calificaciones/minuto por usuario (anti-spam).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HTTPS obligatorio</w:t>
      </w:r>
      <w:r>
        <w:rPr>
          <w:rFonts w:ascii="Calibri" w:hAnsi="Calibri"/>
          <w:sz w:val="22"/>
        </w:rPr>
        <w:t xml:space="preserve"> + CORS estricto.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Tokens JWT</w:t>
      </w:r>
      <w:r>
        <w:rPr>
          <w:rFonts w:ascii="Calibri" w:hAnsi="Calibri"/>
          <w:sz w:val="22"/>
        </w:rPr>
        <w:t xml:space="preserve"> con expiración corta (1h) + refresh tokens.</w:t>
      </w:r>
    </w:p>
    <w:p>
      <w:pPr>
        <w:pStyle w:val="ListBullet"/>
        <w:ind w:left="425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Auditoría:</w:t>
      </w:r>
      <w:r>
        <w:rPr>
          <w:rFonts w:ascii="Calibri" w:hAnsi="Calibri"/>
          <w:sz w:val="22"/>
        </w:rPr>
        <w:t xml:space="preserve"> Tabla audit_log que registra cambios sensibles (cambio de rol, borrado de álbum).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4. PLAN DE DESARROLLO POR FASES (ROADMAP)</w:t>
      </w:r>
    </w:p>
    <w:p>
      <w:pPr>
        <w:pStyle w:val="Heading2"/>
      </w:pPr>
      <w:r>
        <w:rPr>
          <w:rFonts w:ascii="Calibri" w:hAnsi="Calibri"/>
        </w:rPr>
        <w:t>Fase 1 — Configuración y Base de Datos</w:t>
      </w:r>
    </w:p>
    <w:p>
      <w:r>
        <w:rPr>
          <w:rFonts w:ascii="Calibri" w:hAnsi="Calibri"/>
          <w:b/>
          <w:i w:val="0"/>
          <w:sz w:val="22"/>
        </w:rPr>
        <w:t>Duración estimada: 1.5 – 2 semanas</w:t>
      </w:r>
    </w:p>
    <w:p>
      <w:r>
        <w:rPr>
          <w:rFonts w:ascii="Calibri" w:hAnsi="Calibri"/>
          <w:b w:val="0"/>
          <w:i/>
          <w:sz w:val="22"/>
        </w:rPr>
        <w:t>Meta: Tener la infraestructura lista y el modelo de datos funcionando con datos de prueba.</w:t>
      </w:r>
    </w:p>
    <w:p>
      <w:pPr>
        <w:pStyle w:val="Heading3"/>
      </w:pPr>
      <w:r>
        <w:rPr>
          <w:rFonts w:ascii="Calibri" w:hAnsi="Calibri"/>
        </w:rPr>
        <w:t>Entregables</w:t>
      </w:r>
    </w:p>
    <w:p>
      <w:pPr>
        <w:pStyle w:val="ListNumber"/>
      </w:pPr>
      <w:r>
        <w:rPr>
          <w:rFonts w:ascii="Calibri" w:hAnsi="Calibri"/>
          <w:sz w:val="22"/>
        </w:rPr>
        <w:t>Repositorio Git inicializado con Next.js + TypeScript + Tailwind + ESLint + Prettier.</w:t>
      </w:r>
    </w:p>
    <w:p>
      <w:pPr>
        <w:pStyle w:val="ListNumber"/>
      </w:pPr>
      <w:r>
        <w:rPr>
          <w:rFonts w:ascii="Calibri" w:hAnsi="Calibri"/>
          <w:sz w:val="22"/>
        </w:rPr>
        <w:t>Proyecto Supabase creado con esquema completo (users, artists, albums, songs, ratings, comments).</w:t>
      </w:r>
    </w:p>
    <w:p>
      <w:pPr>
        <w:pStyle w:val="ListNumber"/>
      </w:pPr>
      <w:r>
        <w:rPr>
          <w:rFonts w:ascii="Calibri" w:hAnsi="Calibri"/>
          <w:sz w:val="22"/>
        </w:rPr>
        <w:t>Migraciones versionadas con Prisma/Drizzle.</w:t>
      </w:r>
    </w:p>
    <w:p>
      <w:pPr>
        <w:pStyle w:val="ListNumber"/>
      </w:pPr>
      <w:r>
        <w:rPr>
          <w:rFonts w:ascii="Calibri" w:hAnsi="Calibri"/>
          <w:sz w:val="22"/>
        </w:rPr>
        <w:t>Seeds con 5 álbumes reales con tracklists completos para pruebas.</w:t>
      </w:r>
    </w:p>
    <w:p>
      <w:pPr>
        <w:pStyle w:val="ListNumber"/>
      </w:pPr>
      <w:r>
        <w:rPr>
          <w:rFonts w:ascii="Calibri" w:hAnsi="Calibri"/>
          <w:sz w:val="22"/>
        </w:rPr>
        <w:t>Autenticación básica funcionando (email/password + OAuth Google).</w:t>
      </w:r>
    </w:p>
    <w:p>
      <w:pPr>
        <w:pStyle w:val="ListNumber"/>
      </w:pPr>
      <w:r>
        <w:rPr>
          <w:rFonts w:ascii="Calibri" w:hAnsi="Calibri"/>
          <w:sz w:val="22"/>
        </w:rPr>
        <w:t>Configuración de variables de entorno (.env.local, .env.production).</w:t>
      </w:r>
    </w:p>
    <w:p>
      <w:pPr>
        <w:pStyle w:val="ListNumber"/>
      </w:pPr>
      <w:r>
        <w:rPr>
          <w:rFonts w:ascii="Calibri" w:hAnsi="Calibri"/>
          <w:sz w:val="22"/>
        </w:rPr>
        <w:t>Despliegue inicial en Vercel + dominio de staging.</w:t>
      </w:r>
    </w:p>
    <w:p>
      <w:pPr>
        <w:pStyle w:val="ListNumber"/>
      </w:pPr>
      <w:r>
        <w:rPr>
          <w:rFonts w:ascii="Calibri" w:hAnsi="Calibri"/>
          <w:sz w:val="22"/>
        </w:rPr>
        <w:t>CI/CD configurado (lint, typecheck, build en cada PR).</w:t>
      </w:r>
    </w:p>
    <w:p>
      <w:pPr>
        <w:pStyle w:val="Heading3"/>
      </w:pPr>
      <w:r>
        <w:rPr>
          <w:rFonts w:ascii="Calibri" w:hAnsi="Calibri"/>
        </w:rPr>
        <w:t>Criterios de aceptación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Es posible crear un usuario, loggearse, y consultar álbumes vía API.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Las restricciones CHECK impiden insertar notas fuera del rango 1-10 paso 0.5.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Las migraciones son reproducibles desde cero.</w:t>
      </w:r>
    </w:p>
    <w:p>
      <w:pPr>
        <w:pStyle w:val="Heading2"/>
      </w:pPr>
      <w:r>
        <w:rPr>
          <w:rFonts w:ascii="Calibri" w:hAnsi="Calibri"/>
        </w:rPr>
        <w:t>Fase 2 — Backend y Lógica de Votación</w:t>
      </w:r>
    </w:p>
    <w:p>
      <w:r>
        <w:rPr>
          <w:rFonts w:ascii="Calibri" w:hAnsi="Calibri"/>
          <w:b/>
          <w:i w:val="0"/>
          <w:sz w:val="22"/>
        </w:rPr>
        <w:t>Duración estimada: 2 – 3 semanas</w:t>
      </w:r>
    </w:p>
    <w:p>
      <w:r>
        <w:rPr>
          <w:rFonts w:ascii="Calibri" w:hAnsi="Calibri"/>
          <w:b w:val="0"/>
          <w:i/>
          <w:sz w:val="22"/>
        </w:rPr>
        <w:t>Meta: Toda la lógica de votación y agregación opera correctamente vía API.</w:t>
      </w:r>
    </w:p>
    <w:p>
      <w:pPr>
        <w:pStyle w:val="Heading3"/>
      </w:pPr>
      <w:r>
        <w:rPr>
          <w:rFonts w:ascii="Calibri" w:hAnsi="Calibri"/>
        </w:rPr>
        <w:t>Entregables</w:t>
      </w:r>
    </w:p>
    <w:p>
      <w:r>
        <w:rPr>
          <w:rFonts w:ascii="Calibri" w:hAnsi="Calibri"/>
          <w:b/>
          <w:i w:val="0"/>
          <w:sz w:val="22"/>
        </w:rPr>
        <w:t>Endpoints API (tRPC o REST):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POST /api/ratings — crear/actualizar calificación.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GET /api/albums/:slug — detalle de álbum con tracklist y promedios.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GET /api/rankings/albums?limit=50&amp;year=2025&amp;genre=metal — leaderboard filtrado.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GET /api/rankings/songs — top canciones.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POST /api/comments — crear comentario.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PATCH /api/albums/:id — editar álbum (admin/host).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DELETE /api/albums/:id — borrar (admin).</w:t>
      </w:r>
    </w:p>
    <w:p>
      <w:pPr>
        <w:pStyle w:val="ListNumber"/>
      </w:pPr>
      <w:r>
        <w:rPr>
          <w:rFonts w:ascii="Calibri" w:hAnsi="Calibri"/>
          <w:sz w:val="22"/>
        </w:rPr>
        <w:t>Triggers de Postgres para recalcular promedios automáticamente.</w:t>
      </w:r>
    </w:p>
    <w:p>
      <w:pPr>
        <w:pStyle w:val="ListNumber"/>
      </w:pPr>
      <w:r>
        <w:rPr>
          <w:rFonts w:ascii="Calibri" w:hAnsi="Calibri"/>
          <w:sz w:val="22"/>
        </w:rPr>
        <w:t>Vista materializada mv_leaderboard_albums con job de refresh.</w:t>
      </w:r>
    </w:p>
    <w:p>
      <w:pPr>
        <w:pStyle w:val="ListNumber"/>
      </w:pPr>
      <w:r>
        <w:rPr>
          <w:rFonts w:ascii="Calibri" w:hAnsi="Calibri"/>
          <w:sz w:val="22"/>
        </w:rPr>
        <w:t>Validación con Zod en cada endpoint para score y datos de entrada.</w:t>
      </w:r>
    </w:p>
    <w:p>
      <w:pPr>
        <w:pStyle w:val="ListNumber"/>
      </w:pPr>
      <w:r>
        <w:rPr>
          <w:rFonts w:ascii="Calibri" w:hAnsi="Calibri"/>
          <w:sz w:val="22"/>
        </w:rPr>
        <w:t>Tests unitarios sobre la función roundToHalf y validadores.</w:t>
      </w:r>
    </w:p>
    <w:p>
      <w:pPr>
        <w:pStyle w:val="ListNumber"/>
      </w:pPr>
      <w:r>
        <w:rPr>
          <w:rFonts w:ascii="Calibri" w:hAnsi="Calibri"/>
          <w:sz w:val="22"/>
        </w:rPr>
        <w:t>Tests de integración sobre el flujo completo: crear álbum → calificar canciones → verificar promedio.</w:t>
      </w:r>
    </w:p>
    <w:p>
      <w:pPr>
        <w:pStyle w:val="ListNumber"/>
      </w:pPr>
      <w:r>
        <w:rPr>
          <w:rFonts w:ascii="Calibri" w:hAnsi="Calibri"/>
          <w:sz w:val="22"/>
        </w:rPr>
        <w:t>Suscripciones Realtime funcionando para ratings y comments.</w:t>
      </w:r>
    </w:p>
    <w:p>
      <w:pPr>
        <w:pStyle w:val="ListNumber"/>
      </w:pPr>
      <w:r>
        <w:rPr>
          <w:rFonts w:ascii="Calibri" w:hAnsi="Calibri"/>
          <w:sz w:val="22"/>
        </w:rPr>
        <w:t>Sistema de roles con middleware que valida permisos por endpoint.</w:t>
      </w:r>
    </w:p>
    <w:p>
      <w:pPr>
        <w:pStyle w:val="Heading3"/>
      </w:pPr>
      <w:r>
        <w:rPr>
          <w:rFonts w:ascii="Calibri" w:hAnsi="Calibri"/>
        </w:rPr>
        <w:t>Criterios de aceptación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Insertar 10 calificaciones produce el promedio matemáticamente correcto.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Una calificación inválida (ej. 7.3) es rechazada en frontend, API y BD.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Los cambios en calificaciones se propagan al cliente en &lt; 500ms.</w:t>
      </w:r>
    </w:p>
    <w:p>
      <w:pPr>
        <w:pStyle w:val="Heading2"/>
      </w:pPr>
      <w:r>
        <w:rPr>
          <w:rFonts w:ascii="Calibri" w:hAnsi="Calibri"/>
        </w:rPr>
        <w:t>Fase 3 — Frontend e Interfaz de Usuario</w:t>
      </w:r>
    </w:p>
    <w:p>
      <w:r>
        <w:rPr>
          <w:rFonts w:ascii="Calibri" w:hAnsi="Calibri"/>
          <w:b/>
          <w:i w:val="0"/>
          <w:sz w:val="22"/>
        </w:rPr>
        <w:t>Duración estimada: 3 – 4 semanas</w:t>
      </w:r>
    </w:p>
    <w:p>
      <w:r>
        <w:rPr>
          <w:rFonts w:ascii="Calibri" w:hAnsi="Calibri"/>
          <w:b w:val="0"/>
          <w:i/>
          <w:sz w:val="22"/>
        </w:rPr>
        <w:t>Meta: UI completa, atractiva, funcional para hosts y audiencia.</w:t>
      </w:r>
    </w:p>
    <w:p>
      <w:pPr>
        <w:pStyle w:val="Heading3"/>
      </w:pPr>
      <w:r>
        <w:rPr>
          <w:rFonts w:ascii="Calibri" w:hAnsi="Calibri"/>
        </w:rPr>
        <w:t>Entregables</w:t>
      </w:r>
    </w:p>
    <w:p>
      <w:r>
        <w:rPr>
          <w:rFonts w:ascii="Calibri" w:hAnsi="Calibri"/>
          <w:b/>
          <w:i w:val="0"/>
          <w:sz w:val="22"/>
        </w:rPr>
        <w:t>Vistas Públicas</w:t>
      </w:r>
    </w:p>
    <w:p>
      <w:pPr>
        <w:pStyle w:val="ListNumber"/>
      </w:pPr>
      <w:r>
        <w:rPr>
          <w:rFonts w:ascii="Calibri" w:hAnsi="Calibri"/>
          <w:sz w:val="22"/>
        </w:rPr>
        <w:t>Home (/): Hero con Top 10 álbumes + accesos rápidos a rankings.</w:t>
      </w:r>
    </w:p>
    <w:p>
      <w:pPr>
        <w:pStyle w:val="ListNumber"/>
      </w:pPr>
      <w:r>
        <w:rPr>
          <w:rFonts w:ascii="Calibri" w:hAnsi="Calibri"/>
          <w:sz w:val="22"/>
        </w:rPr>
        <w:t>Listado de álbumes (/albums) con grid de portadas, búsqueda, filtros por género/año.</w:t>
      </w:r>
    </w:p>
    <w:p>
      <w:pPr>
        <w:pStyle w:val="ListNumber"/>
      </w:pPr>
      <w:r>
        <w:rPr>
          <w:rFonts w:ascii="Calibri" w:hAnsi="Calibri"/>
          <w:sz w:val="22"/>
        </w:rPr>
        <w:t>Detalle de álbum (/albums/[slug]) con portada grande, metadatos, calificación promedio destacada (badge grande), tracklist con notas individuales y comentarios, sección de reseña del álbum.</w:t>
      </w:r>
    </w:p>
    <w:p>
      <w:pPr>
        <w:pStyle w:val="ListNumber"/>
      </w:pPr>
      <w:r>
        <w:rPr>
          <w:rFonts w:ascii="Calibri" w:hAnsi="Calibri"/>
          <w:sz w:val="22"/>
        </w:rPr>
        <w:t>Detalle de artista (/artists/[slug]) con discografía calificada.</w:t>
      </w:r>
    </w:p>
    <w:p>
      <w:pPr>
        <w:pStyle w:val="ListNumber"/>
      </w:pPr>
      <w:r>
        <w:rPr>
          <w:rFonts w:ascii="Calibri" w:hAnsi="Calibri"/>
          <w:sz w:val="22"/>
        </w:rPr>
        <w:t>Rankings (/rankings) con tabs: Álbumes, Canciones, Por año, Por género, Hall of Fame.</w:t>
      </w:r>
    </w:p>
    <w:p>
      <w:r>
        <w:rPr>
          <w:rFonts w:ascii="Calibri" w:hAnsi="Calibri"/>
          <w:b/>
          <w:i w:val="0"/>
          <w:sz w:val="22"/>
        </w:rPr>
        <w:t>Vistas Privadas</w:t>
      </w:r>
    </w:p>
    <w:p>
      <w:pPr>
        <w:pStyle w:val="ListNumber"/>
      </w:pPr>
      <w:r>
        <w:rPr>
          <w:rFonts w:ascii="Calibri" w:hAnsi="Calibri"/>
          <w:sz w:val="22"/>
        </w:rPr>
        <w:t>Login/Registro estilizados.</w:t>
      </w:r>
    </w:p>
    <w:p>
      <w:pPr>
        <w:pStyle w:val="ListNumber"/>
      </w:pPr>
      <w:r>
        <w:rPr>
          <w:rFonts w:ascii="Calibri" w:hAnsi="Calibri"/>
          <w:sz w:val="22"/>
        </w:rPr>
        <w:t>Dashboard admin (/admin) con CRUD de álbumes, gestión de usuarios.</w:t>
      </w:r>
    </w:p>
    <w:p>
      <w:pPr>
        <w:pStyle w:val="ListNumber"/>
      </w:pPr>
      <w:r>
        <w:rPr>
          <w:rFonts w:ascii="Calibri" w:hAnsi="Calibri"/>
          <w:sz w:val="22"/>
        </w:rPr>
        <w:t>Pantalla de votación en vivo (/live): selector de álbum activo, tracklist con sliders/botones para cada canción, atajos de teclado documentados visualmente, indicador de promedio actualizándose en vivo.</w:t>
      </w:r>
    </w:p>
    <w:p>
      <w:pPr>
        <w:pStyle w:val="ListNumber"/>
      </w:pPr>
      <w:r>
        <w:rPr>
          <w:rFonts w:ascii="Calibri" w:hAnsi="Calibri"/>
          <w:sz w:val="22"/>
        </w:rPr>
        <w:t>Overlay OBS (/live/overlay): fondo transparente, card flotante con álbum actual + última nota emitida + promedio actual, animaciones al actualizarse (Framer Motion).</w:t>
      </w:r>
    </w:p>
    <w:p>
      <w:r>
        <w:rPr>
          <w:rFonts w:ascii="Calibri" w:hAnsi="Calibri"/>
          <w:b/>
          <w:i w:val="0"/>
          <w:sz w:val="22"/>
        </w:rPr>
        <w:t>Componentes clave</w:t>
      </w:r>
    </w:p>
    <w:p>
      <w:pPr>
        <w:pStyle w:val="ListNumber"/>
      </w:pPr>
      <w:r>
        <w:rPr>
          <w:rFonts w:ascii="Calibri" w:hAnsi="Calibri"/>
          <w:sz w:val="22"/>
        </w:rPr>
        <w:t>RatingInput — slider + input numérico + atajos de teclado.</w:t>
      </w:r>
    </w:p>
    <w:p>
      <w:pPr>
        <w:pStyle w:val="ListNumber"/>
      </w:pPr>
      <w:r>
        <w:rPr>
          <w:rFonts w:ascii="Calibri" w:hAnsi="Calibri"/>
          <w:sz w:val="22"/>
        </w:rPr>
        <w:t>RatingDisplay — badge con color según rango (rojo &lt;4, amarillo 4–6, verde 6–8, oro &gt;8).</w:t>
      </w:r>
    </w:p>
    <w:p>
      <w:pPr>
        <w:pStyle w:val="ListNumber"/>
      </w:pPr>
      <w:r>
        <w:rPr>
          <w:rFonts w:ascii="Calibri" w:hAnsi="Calibri"/>
          <w:sz w:val="22"/>
        </w:rPr>
        <w:t>Leaderboard — tabla responsive con paginación.</w:t>
      </w:r>
    </w:p>
    <w:p>
      <w:pPr>
        <w:pStyle w:val="ListNumber"/>
      </w:pPr>
      <w:r>
        <w:rPr>
          <w:rFonts w:ascii="Calibri" w:hAnsi="Calibri"/>
          <w:sz w:val="22"/>
        </w:rPr>
        <w:t>CommentThread — hilo con replies y editor en línea.</w:t>
      </w:r>
    </w:p>
    <w:p>
      <w:pPr>
        <w:pStyle w:val="Heading3"/>
      </w:pPr>
      <w:r>
        <w:rPr>
          <w:rFonts w:ascii="Calibri" w:hAnsi="Calibri"/>
        </w:rPr>
        <w:t>Criterios de aceptación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Toda la app funciona en modo oscuro de forma nativa.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La vista /live permite calificar un álbum de 12 canciones en &lt; 90 segundos.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El overlay funciona correctamente como capa transparente en OBS Studio.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Lighthouse Performance ≥ 90 en rankings públicos.</w:t>
      </w:r>
    </w:p>
    <w:p>
      <w:pPr>
        <w:pStyle w:val="Heading2"/>
      </w:pPr>
      <w:r>
        <w:rPr>
          <w:rFonts w:ascii="Calibri" w:hAnsi="Calibri"/>
        </w:rPr>
        <w:t>Fase 4 — Despliegue y Pruebas en Vivo</w:t>
      </w:r>
    </w:p>
    <w:p>
      <w:r>
        <w:rPr>
          <w:rFonts w:ascii="Calibri" w:hAnsi="Calibri"/>
          <w:b/>
          <w:i w:val="0"/>
          <w:sz w:val="22"/>
        </w:rPr>
        <w:t>Duración estimada: 1 – 2 semanas</w:t>
      </w:r>
    </w:p>
    <w:p>
      <w:r>
        <w:rPr>
          <w:rFonts w:ascii="Calibri" w:hAnsi="Calibri"/>
          <w:b w:val="0"/>
          <w:i/>
          <w:sz w:val="22"/>
        </w:rPr>
        <w:t>Meta: Plataforma en producción, validada en transmisiones reales y optimizada.</w:t>
      </w:r>
    </w:p>
    <w:p>
      <w:pPr>
        <w:pStyle w:val="Heading3"/>
      </w:pPr>
      <w:r>
        <w:rPr>
          <w:rFonts w:ascii="Calibri" w:hAnsi="Calibri"/>
        </w:rPr>
        <w:t>Entregables</w:t>
      </w:r>
    </w:p>
    <w:p>
      <w:r>
        <w:rPr>
          <w:rFonts w:ascii="Calibri" w:hAnsi="Calibri"/>
          <w:b/>
          <w:i w:val="0"/>
          <w:sz w:val="22"/>
        </w:rPr>
        <w:t>Configuración de producción: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Dominio definitivo + SSL.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Variables de entorno productivas.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Backups automáticos de Supabase.</w:t>
      </w:r>
    </w:p>
    <w:p>
      <w:r>
        <w:rPr>
          <w:rFonts w:ascii="Calibri" w:hAnsi="Calibri"/>
          <w:b/>
          <w:i w:val="0"/>
          <w:sz w:val="22"/>
        </w:rPr>
        <w:t>Optimización para streaming: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Pre-render de portadas en múltiples resoluciones.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Caché agresivo con stale-while-revalidate en rankings.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Tiempo de respuesta API &lt; 200ms (p95).</w:t>
      </w:r>
    </w:p>
    <w:p>
      <w:r>
        <w:rPr>
          <w:rFonts w:ascii="Calibri" w:hAnsi="Calibri"/>
          <w:b/>
          <w:i w:val="0"/>
          <w:sz w:val="22"/>
        </w:rPr>
        <w:t>Monitorización: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Sentry para errores en frontend y API.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Alertas Slack/Discord ante caída del servicio.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Dashboard de uso (Vercel Analytics + Supabase metrics).</w:t>
      </w:r>
    </w:p>
    <w:p>
      <w:r>
        <w:rPr>
          <w:rFonts w:ascii="Calibri" w:hAnsi="Calibri"/>
          <w:b/>
          <w:i w:val="0"/>
          <w:sz w:val="22"/>
        </w:rPr>
        <w:t>Pruebas en vivo: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Prueba 1: Stream de prueba interno con 2 hosts calificando 1 álbum.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Prueba 2: Stream real con audiencia limitada (beta cerrada).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Prueba 3: Lanzamiento público.</w:t>
      </w:r>
    </w:p>
    <w:p>
      <w:r>
        <w:rPr>
          <w:rFonts w:ascii="Calibri" w:hAnsi="Calibri"/>
          <w:b/>
          <w:i w:val="0"/>
          <w:sz w:val="22"/>
        </w:rPr>
        <w:t>Documentación: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Guía de uso para hosts (PDF + vídeo).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Manual de configuración de OBS con overlay.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README técnico para futuros desarrolladores.</w:t>
      </w:r>
    </w:p>
    <w:p>
      <w:r>
        <w:rPr>
          <w:rFonts w:ascii="Calibri" w:hAnsi="Calibri"/>
          <w:b/>
          <w:i w:val="0"/>
          <w:sz w:val="22"/>
        </w:rPr>
        <w:t>Plan de mantenimiento: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Política de backups (diarios, retención 30 días).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Ventana de mantenimiento semanal fuera de horas de stream.</w:t>
      </w:r>
    </w:p>
    <w:p>
      <w:pPr>
        <w:pStyle w:val="ListBullet"/>
        <w:ind w:left="709"/>
      </w:pPr>
      <w:r>
        <w:rPr>
          <w:rFonts w:ascii="Calibri" w:hAnsi="Calibri"/>
          <w:sz w:val="22"/>
        </w:rPr>
        <w:t>Roadmap de Fase 5 (móvil, integración Spotify, votación pública).</w:t>
      </w:r>
    </w:p>
    <w:p>
      <w:pPr>
        <w:pStyle w:val="Heading3"/>
      </w:pPr>
      <w:r>
        <w:rPr>
          <w:rFonts w:ascii="Calibri" w:hAnsi="Calibri"/>
        </w:rPr>
        <w:t>Criterios de aceptación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0 errores críticos durante el primer stream público.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Tiempo de carga de página inicial &lt; 2 segundos.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Latencia de actualización de rankings &lt; 1 segundo durante el stream.</w:t>
      </w:r>
    </w:p>
    <w:p>
      <w:pPr>
        <w:pStyle w:val="ListBullet"/>
        <w:ind w:left="425"/>
      </w:pPr>
      <w:r>
        <w:rPr>
          <w:rFonts w:ascii="Calibri" w:hAnsi="Calibri"/>
          <w:sz w:val="22"/>
        </w:rPr>
        <w:t>Feedback positivo de al menos 80% de la audiencia encuestada.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5. RIESGOS Y MITIGACIONES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134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417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3685"/>
            <w:shd w:fill="1F4E78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Caída de Supabase durante stream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Backups + plan B con BD local; mostrar última versión cacheada.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Errores de cálculo de promedios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Tests unitarios exhaustivos; restricciones a nivel BD; auditoría manual de primeros streams.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Sobrecarga al hacerse viral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Caché agresivo en rankings públicos; CDN; escalado automático de Vercel.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Bug en input de votación en vivo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Atajos de teclado redundantes; modo manual de respaldo (volver a Excel temporalmente).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Comentarios ofensivos públicos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Moderación admin; rate limiting; lista de palabras bloqueadas.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6. RESUMEN EJECUTIVO</w:t>
      </w:r>
    </w:p>
    <w:p>
      <w:r>
        <w:rPr>
          <w:rFonts w:ascii="Calibri" w:hAnsi="Calibri"/>
          <w:b w:val="0"/>
          <w:i w:val="0"/>
          <w:sz w:val="22"/>
        </w:rPr>
        <w:t>BeatBoard transformará el flujo de trabajo del canal de reacciones musicales pasando de hojas de cálculo estáticas a una plataforma web profesional, en tiempo real y consultable públicamente. El stack propuesto (Next.js + Supabase + TypeScript) prioriza la velocidad de desarrollo, la robustez y la escalabilidad sin sobreingeniería. El sistema de votación queda definido con precisión matemática (1.0–10.0, paso 0.5) tanto a nivel de validación frontend, API y restricciones de base de datos. El roadmap de 4 fases entrega un MVP funcional en aproximadamente 8–11 semanas, listo para mejorar la experiencia tanto del host durante el stream como de la audiencia que consulta el histórico.</w:t>
      </w:r>
    </w:p>
    <w:p/>
    <w:p>
      <w:pPr>
        <w:jc w:val="center"/>
      </w:pPr>
      <w:r>
        <w:rPr>
          <w:i/>
          <w:sz w:val="22"/>
        </w:rPr>
        <w:t>— Fin del documento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